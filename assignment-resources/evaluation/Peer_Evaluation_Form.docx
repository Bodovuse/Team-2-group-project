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5015" w14:textId="77777777" w:rsidR="007206BD" w:rsidRPr="00A82E07" w:rsidRDefault="00000000" w:rsidP="00E5624A">
      <w:pPr>
        <w:spacing w:line="480" w:lineRule="auto"/>
        <w:jc w:val="center"/>
        <w:rPr>
          <w:rFonts w:ascii="Inter" w:hAnsi="Inter"/>
          <w:color w:val="000000" w:themeColor="text1"/>
        </w:rPr>
      </w:pPr>
      <w:r w:rsidRPr="00A82E07">
        <w:rPr>
          <w:rFonts w:ascii="Inter" w:hAnsi="Inter"/>
          <w:b/>
          <w:color w:val="000000" w:themeColor="text1"/>
          <w:sz w:val="36"/>
        </w:rPr>
        <w:t>Peer Evaluation Form</w:t>
      </w:r>
    </w:p>
    <w:p w14:paraId="62FD376A" w14:textId="77777777" w:rsidR="007206BD" w:rsidRPr="00A82E07" w:rsidRDefault="00000000" w:rsidP="00E5624A">
      <w:pPr>
        <w:spacing w:after="80" w:line="480" w:lineRule="auto"/>
        <w:rPr>
          <w:rFonts w:ascii="Inter" w:hAnsi="Inter"/>
          <w:color w:val="000000" w:themeColor="text1"/>
        </w:rPr>
      </w:pPr>
      <w:r w:rsidRPr="00A82E07">
        <w:rPr>
          <w:rFonts w:ascii="Inter" w:hAnsi="Inter"/>
          <w:b/>
          <w:color w:val="000000" w:themeColor="text1"/>
        </w:rPr>
        <w:t xml:space="preserve">Evaluator: </w:t>
      </w:r>
      <w:r w:rsidRPr="00A82E07">
        <w:rPr>
          <w:rFonts w:ascii="Inter" w:hAnsi="Inter"/>
          <w:color w:val="000000" w:themeColor="text1"/>
        </w:rPr>
        <w:t>______________________________________________________________</w:t>
      </w:r>
    </w:p>
    <w:p w14:paraId="2743BA6C" w14:textId="77777777" w:rsidR="007206BD" w:rsidRPr="00A82E07" w:rsidRDefault="00000000" w:rsidP="00E5624A">
      <w:pPr>
        <w:spacing w:after="80" w:line="480" w:lineRule="auto"/>
        <w:rPr>
          <w:rFonts w:ascii="Inter" w:hAnsi="Inter"/>
          <w:color w:val="000000" w:themeColor="text1"/>
        </w:rPr>
      </w:pPr>
      <w:r w:rsidRPr="00A82E07">
        <w:rPr>
          <w:rFonts w:ascii="Inter" w:hAnsi="Inter"/>
          <w:b/>
          <w:color w:val="000000" w:themeColor="text1"/>
        </w:rPr>
        <w:t xml:space="preserve">Team name: </w:t>
      </w:r>
      <w:r w:rsidRPr="00A82E07">
        <w:rPr>
          <w:rFonts w:ascii="Inter" w:hAnsi="Inter"/>
          <w:color w:val="000000" w:themeColor="text1"/>
        </w:rPr>
        <w:t>______________________________________________________________</w:t>
      </w:r>
    </w:p>
    <w:p w14:paraId="6C537DB3" w14:textId="484254F1" w:rsidR="007206BD" w:rsidRPr="00A82E07" w:rsidRDefault="00661702" w:rsidP="00E5624A">
      <w:pPr>
        <w:spacing w:after="80" w:line="480" w:lineRule="auto"/>
        <w:rPr>
          <w:rFonts w:ascii="Inter" w:hAnsi="Inter"/>
          <w:color w:val="000000" w:themeColor="text1"/>
        </w:rPr>
      </w:pPr>
      <w:r>
        <w:rPr>
          <w:rFonts w:ascii="Inter" w:hAnsi="Inter"/>
          <w:b/>
          <w:color w:val="000000" w:themeColor="text1"/>
        </w:rPr>
        <w:t>Link to repository</w:t>
      </w:r>
      <w:r w:rsidR="00000000" w:rsidRPr="00A82E07">
        <w:rPr>
          <w:rFonts w:ascii="Inter" w:hAnsi="Inter"/>
          <w:b/>
          <w:color w:val="000000" w:themeColor="text1"/>
        </w:rPr>
        <w:t xml:space="preserve">: </w:t>
      </w:r>
      <w:r w:rsidR="00000000" w:rsidRPr="00A82E07">
        <w:rPr>
          <w:rFonts w:ascii="Inter" w:hAnsi="Inter"/>
          <w:color w:val="000000" w:themeColor="text1"/>
        </w:rPr>
        <w:t>______________________________________________________________</w:t>
      </w:r>
    </w:p>
    <w:p w14:paraId="227EE7CB" w14:textId="3203130F" w:rsidR="00661702" w:rsidRPr="00A82E07" w:rsidRDefault="00661702" w:rsidP="00E5624A">
      <w:pPr>
        <w:spacing w:after="80" w:line="480" w:lineRule="auto"/>
        <w:rPr>
          <w:rFonts w:ascii="Inter" w:hAnsi="Inter"/>
          <w:color w:val="000000" w:themeColor="text1"/>
        </w:rPr>
      </w:pPr>
      <w:r>
        <w:rPr>
          <w:rFonts w:ascii="Inter" w:hAnsi="Inter"/>
          <w:b/>
          <w:color w:val="000000" w:themeColor="text1"/>
        </w:rPr>
        <w:t xml:space="preserve">Link to </w:t>
      </w:r>
      <w:r>
        <w:rPr>
          <w:rFonts w:ascii="Inter" w:hAnsi="Inter"/>
          <w:b/>
          <w:color w:val="000000" w:themeColor="text1"/>
        </w:rPr>
        <w:t>video demo</w:t>
      </w:r>
      <w:r w:rsidRPr="00A82E07">
        <w:rPr>
          <w:rFonts w:ascii="Inter" w:hAnsi="Inter"/>
          <w:b/>
          <w:color w:val="000000" w:themeColor="text1"/>
        </w:rPr>
        <w:t xml:space="preserve">: </w:t>
      </w:r>
      <w:r w:rsidRPr="00A82E07">
        <w:rPr>
          <w:rFonts w:ascii="Inter" w:hAnsi="Inter"/>
          <w:color w:val="000000" w:themeColor="text1"/>
        </w:rPr>
        <w:t>______________________________________________________________</w:t>
      </w:r>
    </w:p>
    <w:p w14:paraId="20F7919C" w14:textId="77777777" w:rsidR="00661702" w:rsidRPr="00A82E07" w:rsidRDefault="00661702" w:rsidP="00E5624A">
      <w:pPr>
        <w:spacing w:line="480" w:lineRule="auto"/>
        <w:rPr>
          <w:rFonts w:ascii="Inter" w:hAnsi="Inter"/>
          <w:color w:val="000000" w:themeColor="text1"/>
        </w:rPr>
      </w:pPr>
    </w:p>
    <w:p w14:paraId="6CC44B7C" w14:textId="11EFEF9D" w:rsidR="007206BD" w:rsidRPr="00A82E07" w:rsidRDefault="00000000" w:rsidP="00E5624A">
      <w:pPr>
        <w:spacing w:line="480" w:lineRule="auto"/>
        <w:rPr>
          <w:rFonts w:ascii="Inter" w:hAnsi="Inter"/>
          <w:color w:val="000000" w:themeColor="text1"/>
        </w:rPr>
      </w:pPr>
      <w:r w:rsidRPr="00A82E07">
        <w:rPr>
          <w:rFonts w:ascii="Inter" w:hAnsi="Inter"/>
          <w:b/>
          <w:color w:val="000000" w:themeColor="text1"/>
        </w:rPr>
        <w:t xml:space="preserve">Instructions: </w:t>
      </w:r>
      <w:r w:rsidRPr="00A82E07">
        <w:rPr>
          <w:rFonts w:ascii="Inter" w:hAnsi="Inter"/>
          <w:color w:val="000000" w:themeColor="text1"/>
        </w:rPr>
        <w:t>Evaluate each team member fairly. Give a mark from 0 to 10, where 0 means no contribution and 10 means excellent contribution. Do not mark yourself.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3686"/>
        <w:gridCol w:w="1701"/>
        <w:gridCol w:w="3685"/>
      </w:tblGrid>
      <w:tr w:rsidR="007206BD" w:rsidRPr="00A82E07" w14:paraId="1C6C6300" w14:textId="77777777">
        <w:tc>
          <w:tcPr>
            <w:tcW w:w="3685" w:type="dxa"/>
            <w:shd w:val="clear" w:color="auto" w:fill="D9EAF7"/>
            <w:vAlign w:val="center"/>
          </w:tcPr>
          <w:p w14:paraId="4190C590" w14:textId="77777777" w:rsidR="007206BD" w:rsidRPr="00A82E07" w:rsidRDefault="00000000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  <w:r w:rsidRPr="00A82E07">
              <w:rPr>
                <w:rFonts w:ascii="Inter" w:hAnsi="Inter"/>
                <w:b/>
                <w:color w:val="000000" w:themeColor="text1"/>
                <w:sz w:val="20"/>
              </w:rPr>
              <w:t>Team Member Name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9F80658" w14:textId="77777777" w:rsidR="007206BD" w:rsidRPr="00A82E07" w:rsidRDefault="00000000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  <w:r w:rsidRPr="00A82E07">
              <w:rPr>
                <w:rFonts w:ascii="Inter" w:hAnsi="Inter"/>
                <w:b/>
                <w:color w:val="000000" w:themeColor="text1"/>
                <w:sz w:val="20"/>
              </w:rPr>
              <w:t>Mark (0-10)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6B18406C" w14:textId="77777777" w:rsidR="007206BD" w:rsidRPr="00A82E07" w:rsidRDefault="00000000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  <w:r w:rsidRPr="00A82E07">
              <w:rPr>
                <w:rFonts w:ascii="Inter" w:hAnsi="Inter"/>
                <w:b/>
                <w:color w:val="000000" w:themeColor="text1"/>
                <w:sz w:val="20"/>
              </w:rPr>
              <w:t>Optional Comment</w:t>
            </w:r>
          </w:p>
        </w:tc>
      </w:tr>
      <w:tr w:rsidR="007206BD" w:rsidRPr="00A82E07" w14:paraId="52B20216" w14:textId="77777777">
        <w:tc>
          <w:tcPr>
            <w:tcW w:w="3685" w:type="dxa"/>
            <w:vAlign w:val="center"/>
          </w:tcPr>
          <w:p w14:paraId="051EC2E8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0827F1D6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7F755104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  <w:tr w:rsidR="007206BD" w:rsidRPr="00A82E07" w14:paraId="19060459" w14:textId="77777777">
        <w:tc>
          <w:tcPr>
            <w:tcW w:w="3685" w:type="dxa"/>
            <w:vAlign w:val="center"/>
          </w:tcPr>
          <w:p w14:paraId="1206D498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2B169374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1C238084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  <w:tr w:rsidR="007206BD" w:rsidRPr="00A82E07" w14:paraId="7FE3F269" w14:textId="77777777">
        <w:tc>
          <w:tcPr>
            <w:tcW w:w="3685" w:type="dxa"/>
            <w:vAlign w:val="center"/>
          </w:tcPr>
          <w:p w14:paraId="16E18D3F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65F4653A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6BDC5CE0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  <w:tr w:rsidR="007206BD" w:rsidRPr="00A82E07" w14:paraId="33A5F070" w14:textId="77777777">
        <w:tc>
          <w:tcPr>
            <w:tcW w:w="3685" w:type="dxa"/>
            <w:vAlign w:val="center"/>
          </w:tcPr>
          <w:p w14:paraId="66D79BB4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787D4871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79510125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  <w:tr w:rsidR="007206BD" w:rsidRPr="00A82E07" w14:paraId="1F257CD9" w14:textId="77777777">
        <w:tc>
          <w:tcPr>
            <w:tcW w:w="3685" w:type="dxa"/>
            <w:vAlign w:val="center"/>
          </w:tcPr>
          <w:p w14:paraId="0005C63E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7892EBEC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3771ADCE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  <w:tr w:rsidR="007206BD" w:rsidRPr="00A82E07" w14:paraId="3D15D73A" w14:textId="77777777">
        <w:tc>
          <w:tcPr>
            <w:tcW w:w="3685" w:type="dxa"/>
            <w:vAlign w:val="center"/>
          </w:tcPr>
          <w:p w14:paraId="7C334F78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577CA91A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647023AF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  <w:tr w:rsidR="007206BD" w:rsidRPr="00A82E07" w14:paraId="233F1156" w14:textId="77777777">
        <w:tc>
          <w:tcPr>
            <w:tcW w:w="3685" w:type="dxa"/>
            <w:vAlign w:val="center"/>
          </w:tcPr>
          <w:p w14:paraId="09EEA012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227F7768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0F149259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  <w:tr w:rsidR="007206BD" w:rsidRPr="00A82E07" w14:paraId="36700085" w14:textId="77777777">
        <w:tc>
          <w:tcPr>
            <w:tcW w:w="3685" w:type="dxa"/>
            <w:vAlign w:val="center"/>
          </w:tcPr>
          <w:p w14:paraId="4588E224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2F584703" w14:textId="77777777" w:rsidR="007206BD" w:rsidRPr="00A82E07" w:rsidRDefault="007206BD" w:rsidP="00E5624A">
            <w:pPr>
              <w:spacing w:line="480" w:lineRule="auto"/>
              <w:jc w:val="center"/>
              <w:rPr>
                <w:rFonts w:ascii="Inter" w:hAnsi="Inter"/>
                <w:color w:val="000000" w:themeColor="text1"/>
              </w:rPr>
            </w:pPr>
          </w:p>
        </w:tc>
        <w:tc>
          <w:tcPr>
            <w:tcW w:w="3685" w:type="dxa"/>
            <w:vAlign w:val="center"/>
          </w:tcPr>
          <w:p w14:paraId="68A8FFF3" w14:textId="77777777" w:rsidR="007206BD" w:rsidRPr="00A82E07" w:rsidRDefault="007206BD" w:rsidP="00E5624A">
            <w:pPr>
              <w:spacing w:line="480" w:lineRule="auto"/>
              <w:rPr>
                <w:rFonts w:ascii="Inter" w:hAnsi="Inter"/>
                <w:color w:val="000000" w:themeColor="text1"/>
              </w:rPr>
            </w:pPr>
          </w:p>
        </w:tc>
      </w:tr>
    </w:tbl>
    <w:p w14:paraId="01D0AFBC" w14:textId="77777777" w:rsidR="007206BD" w:rsidRPr="00A82E07" w:rsidRDefault="007206BD" w:rsidP="00E5624A">
      <w:pPr>
        <w:spacing w:line="480" w:lineRule="auto"/>
        <w:rPr>
          <w:rFonts w:ascii="Inter" w:hAnsi="Inter"/>
          <w:color w:val="000000" w:themeColor="text1"/>
        </w:rPr>
      </w:pPr>
    </w:p>
    <w:p w14:paraId="3DF2625D" w14:textId="77777777" w:rsidR="007206BD" w:rsidRPr="00A82E07" w:rsidRDefault="00000000" w:rsidP="00E5624A">
      <w:pPr>
        <w:spacing w:line="480" w:lineRule="auto"/>
        <w:rPr>
          <w:rFonts w:ascii="Inter" w:hAnsi="Inter"/>
          <w:color w:val="000000" w:themeColor="text1"/>
        </w:rPr>
      </w:pPr>
      <w:r w:rsidRPr="00A82E07">
        <w:rPr>
          <w:rFonts w:ascii="Inter" w:hAnsi="Inter"/>
          <w:b/>
          <w:color w:val="000000" w:themeColor="text1"/>
        </w:rPr>
        <w:t xml:space="preserve">Declaration: </w:t>
      </w:r>
      <w:r w:rsidRPr="00A82E07">
        <w:rPr>
          <w:rFonts w:ascii="Inter" w:hAnsi="Inter"/>
          <w:color w:val="000000" w:themeColor="text1"/>
        </w:rPr>
        <w:t>I confirm that this evaluation is honest and based on my experience of the team project.</w:t>
      </w:r>
    </w:p>
    <w:p w14:paraId="2EB90C9A" w14:textId="77777777" w:rsidR="00096E8E" w:rsidRPr="00A82E07" w:rsidRDefault="00096E8E" w:rsidP="00E5624A">
      <w:pPr>
        <w:spacing w:line="480" w:lineRule="auto"/>
        <w:rPr>
          <w:rFonts w:ascii="Inter" w:hAnsi="Inter"/>
          <w:color w:val="000000" w:themeColor="text1"/>
        </w:rPr>
      </w:pPr>
    </w:p>
    <w:p w14:paraId="16B463EE" w14:textId="77777777" w:rsidR="007206BD" w:rsidRDefault="00000000" w:rsidP="00E5624A">
      <w:pPr>
        <w:spacing w:line="480" w:lineRule="auto"/>
        <w:rPr>
          <w:rFonts w:ascii="Inter" w:hAnsi="Inter"/>
          <w:color w:val="000000" w:themeColor="text1"/>
        </w:rPr>
      </w:pPr>
      <w:r w:rsidRPr="00A82E07">
        <w:rPr>
          <w:rFonts w:ascii="Inter" w:hAnsi="Inter"/>
          <w:color w:val="000000" w:themeColor="text1"/>
        </w:rPr>
        <w:t>Evaluator signature: ________________________________</w:t>
      </w:r>
    </w:p>
    <w:p w14:paraId="747847C7" w14:textId="52FA5CDD" w:rsidR="00E020F8" w:rsidRPr="00A82E07" w:rsidRDefault="00E020F8" w:rsidP="00E5624A">
      <w:pPr>
        <w:spacing w:line="480" w:lineRule="auto"/>
        <w:rPr>
          <w:rFonts w:ascii="Inter" w:hAnsi="Inter"/>
          <w:color w:val="000000" w:themeColor="text1"/>
        </w:rPr>
      </w:pPr>
      <w:r>
        <w:rPr>
          <w:rFonts w:ascii="Inter" w:hAnsi="Inter"/>
          <w:color w:val="000000" w:themeColor="text1"/>
        </w:rPr>
        <w:t xml:space="preserve">Date: </w:t>
      </w:r>
      <w:r w:rsidRPr="00A82E07">
        <w:rPr>
          <w:rFonts w:ascii="Inter" w:hAnsi="Inter"/>
          <w:color w:val="000000" w:themeColor="text1"/>
        </w:rPr>
        <w:t>________________________________</w:t>
      </w:r>
    </w:p>
    <w:sectPr w:rsidR="00E020F8" w:rsidRPr="00A82E0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6722">
    <w:abstractNumId w:val="8"/>
  </w:num>
  <w:num w:numId="2" w16cid:durableId="812142894">
    <w:abstractNumId w:val="6"/>
  </w:num>
  <w:num w:numId="3" w16cid:durableId="554505915">
    <w:abstractNumId w:val="5"/>
  </w:num>
  <w:num w:numId="4" w16cid:durableId="515658233">
    <w:abstractNumId w:val="4"/>
  </w:num>
  <w:num w:numId="5" w16cid:durableId="679042089">
    <w:abstractNumId w:val="7"/>
  </w:num>
  <w:num w:numId="6" w16cid:durableId="1777096945">
    <w:abstractNumId w:val="3"/>
  </w:num>
  <w:num w:numId="7" w16cid:durableId="2141802924">
    <w:abstractNumId w:val="2"/>
  </w:num>
  <w:num w:numId="8" w16cid:durableId="794904128">
    <w:abstractNumId w:val="1"/>
  </w:num>
  <w:num w:numId="9" w16cid:durableId="34008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8E"/>
    <w:rsid w:val="0015074B"/>
    <w:rsid w:val="0029639D"/>
    <w:rsid w:val="00326F90"/>
    <w:rsid w:val="00661702"/>
    <w:rsid w:val="006A19A8"/>
    <w:rsid w:val="007206BD"/>
    <w:rsid w:val="00A82E07"/>
    <w:rsid w:val="00AA1D8D"/>
    <w:rsid w:val="00B47730"/>
    <w:rsid w:val="00CB0664"/>
    <w:rsid w:val="00E020F8"/>
    <w:rsid w:val="00E56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6900D"/>
  <w14:defaultImageDpi w14:val="300"/>
  <w15:docId w15:val="{CB35F1E7-D768-394F-B048-D110DB29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Stelios Sotiriadis (Academic)</cp:lastModifiedBy>
  <cp:revision>6</cp:revision>
  <dcterms:created xsi:type="dcterms:W3CDTF">2013-12-23T23:15:00Z</dcterms:created>
  <dcterms:modified xsi:type="dcterms:W3CDTF">2026-04-28T19:39:00Z</dcterms:modified>
  <cp:category/>
</cp:coreProperties>
</file>